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Comprehensive Biohacker Workout Library</w:t>
      </w:r>
    </w:p>
    <w:p>
      <w:pPr/>
      <w:r>
        <w:t>### Conditioning Workouts</w:t>
        <w:br/>
        <w:t>- **Zone 2 Cardio** (🚶‍♂️): Cardio</w:t>
        <w:br/>
        <w:t xml:space="preserve">  - Goals: Mitochondrial Health, Fat Loss, Longevity, Heart Health</w:t>
        <w:br/>
        <w:t xml:space="preserve">  - Focus: Men, Women</w:t>
        <w:br/>
        <w:t xml:space="preserve">  - Equipment: Treadmill, Bike, Rowing Machine, None</w:t>
        <w:br/>
        <w:t xml:space="preserve">  - Level: All</w:t>
        <w:br/>
        <w:t xml:space="preserve">  - Muscles: Cardiovascular</w:t>
        <w:br/>
        <w:t xml:space="preserve">  - Duration: 45-60 min</w:t>
        <w:br/>
        <w:t xml:space="preserve">  - Intensity: Low</w:t>
        <w:br/>
        <w:t xml:space="preserve">  - Notes: Performed at 60-70% max HR, ideal for fasted state, improves metabolic flexibility</w:t>
        <w:br/>
        <w:t>- **Sprint Intervals** (🏃‍♂️): HIIT</w:t>
        <w:br/>
        <w:t xml:space="preserve">  - Goals: BDNF Boost, Fat Loss, Metabolic Reset, VO2 Max</w:t>
        <w:br/>
        <w:t xml:space="preserve">  - Focus: Men, Women</w:t>
        <w:br/>
        <w:t xml:space="preserve">  - Equipment: Track, Treadmill, Bike</w:t>
        <w:br/>
        <w:t xml:space="preserve">  - Level: Intermediate-Advanced</w:t>
        <w:br/>
        <w:t xml:space="preserve">  - Muscles: Legs, Core, Cardiovascular</w:t>
        <w:br/>
        <w:t xml:space="preserve">  - Duration: 15-25 min</w:t>
        <w:br/>
        <w:t xml:space="preserve">  - Intensity: High</w:t>
        <w:br/>
        <w:t xml:space="preserve">  - Notes: Pairs well with L-Theanine and caffeine for focus. Best done after warm-up or resistance days.</w:t>
        <w:br/>
        <w:t>- **Female Metabolic Circuit** (🏋️‍♀️): Metabolic Resistance</w:t>
        <w:br/>
        <w:t xml:space="preserve">  - Goals: Fat Loss, Insulin Sensitivity, Hormonal Support</w:t>
        <w:br/>
        <w:t xml:space="preserve">  - Focus: Women</w:t>
        <w:br/>
        <w:t xml:space="preserve">  - Equipment: Dumbbells, Bands, Bodyweight</w:t>
        <w:br/>
        <w:t xml:space="preserve">  - Level: Beginner-Intermediate</w:t>
        <w:br/>
        <w:t xml:space="preserve">  - Muscles: Full Body</w:t>
        <w:br/>
        <w:t xml:space="preserve">  - Duration: 25-30 min</w:t>
        <w:br/>
        <w:t xml:space="preserve">  - Intensity: Moderate</w:t>
        <w:br/>
        <w:t xml:space="preserve">  - Notes: Short rest intervals, higher reps. Ideal during follicular phase or stable energy windows in cycle.</w:t>
        <w:br/>
      </w:r>
    </w:p>
    <w:p>
      <w:pPr/>
      <w:r>
        <w:t>### Functional Workouts</w:t>
        <w:br/>
        <w:t>- **Neuro Coordination Drills** (🧠): Cognitive + Movement</w:t>
        <w:br/>
        <w:t xml:space="preserve">  - Goals: Neuroplasticity, Executive Function, Reaction Time</w:t>
        <w:br/>
        <w:t xml:space="preserve">  - Focus: Men, Women</w:t>
        <w:br/>
        <w:t xml:space="preserve">  - Equipment: Cones, Ladders, Balance Board</w:t>
        <w:br/>
        <w:t xml:space="preserve">  - Level: All</w:t>
        <w:br/>
        <w:t xml:space="preserve">  - Muscles: Core, Neurological</w:t>
        <w:br/>
        <w:t xml:space="preserve">  - Duration: 10-20 min</w:t>
        <w:br/>
        <w:t xml:space="preserve">  - Intensity: Moderate</w:t>
        <w:br/>
        <w:t xml:space="preserve">  - Notes: Dual-tasking improves working memory and brain speed. Great warmup or standalone neural training.</w:t>
        <w:br/>
        <w:t>- **Core Stability Circuit** (🧍‍♂️): Core Training</w:t>
        <w:br/>
        <w:t xml:space="preserve">  - Goals: Spinal Health, Posture, Athletic Foundation</w:t>
        <w:br/>
        <w:t xml:space="preserve">  - Focus: Men, Women</w:t>
        <w:br/>
        <w:t xml:space="preserve">  - Equipment: Mat, Bands, Sliders</w:t>
        <w:br/>
        <w:t xml:space="preserve">  - Level: All</w:t>
        <w:br/>
        <w:t xml:space="preserve">  - Muscles: Abdominals, Obliques, Lower Back</w:t>
        <w:br/>
        <w:t xml:space="preserve">  - Duration: 15-20 min</w:t>
        <w:br/>
        <w:t xml:space="preserve">  - Intensity: Moderate</w:t>
        <w:br/>
        <w:t xml:space="preserve">  - Notes: Ideal for building foundational strength for all movement patterns. Improves balance and injury prevention.</w:t>
        <w:br/>
        <w:t>- **Plyometric Power Set** (🦘): Explosive Strength</w:t>
        <w:br/>
        <w:t xml:space="preserve">  - Goals: Power Output, Fast-Twitch Activation, Speed</w:t>
        <w:br/>
        <w:t xml:space="preserve">  - Focus: Men, Women</w:t>
        <w:br/>
        <w:t xml:space="preserve">  - Equipment: Box, Jump Rope, Bodyweight</w:t>
        <w:br/>
        <w:t xml:space="preserve">  - Level: Intermediate-Advanced</w:t>
        <w:br/>
        <w:t xml:space="preserve">  - Muscles: Legs, Core</w:t>
        <w:br/>
        <w:t xml:space="preserve">  - Duration: 15-25 min</w:t>
        <w:br/>
        <w:t xml:space="preserve">  - Intensity: High</w:t>
        <w:br/>
        <w:t xml:space="preserve">  - Notes: Train 1–2x per week to stimulate nervous system and coordination. Great as warmup before strength.</w:t>
        <w:br/>
      </w:r>
    </w:p>
    <w:p>
      <w:pPr/>
      <w:r>
        <w:t>### Mobility Workouts</w:t>
        <w:br/>
        <w:t>- **Mobility Flow (FRC)** (🤸‍♀️): Flexibility</w:t>
        <w:br/>
        <w:t xml:space="preserve">  - Goals: Joint Longevity, Injury Prevention, Recovery</w:t>
        <w:br/>
        <w:t xml:space="preserve">  - Focus: Men, Women</w:t>
        <w:br/>
        <w:t xml:space="preserve">  - Equipment: None</w:t>
        <w:br/>
        <w:t xml:space="preserve">  - Level: All</w:t>
        <w:br/>
        <w:t xml:space="preserve">  - Muscles: Full Body</w:t>
        <w:br/>
        <w:t xml:space="preserve">  - Duration: 15-30 min</w:t>
        <w:br/>
        <w:t xml:space="preserve">  - Intensity: Low</w:t>
        <w:br/>
        <w:t xml:space="preserve">  - Notes: Functional range conditioning improves joint strength and tissue health. Great before or after strength work.</w:t>
        <w:br/>
        <w:t>- **Sunlight Mobility Flow** (🌞): Circadian / Grounding</w:t>
        <w:br/>
        <w:t xml:space="preserve">  - Goals: Circadian Rhythm, Joint Health, Vitamin D</w:t>
        <w:br/>
        <w:t xml:space="preserve">  - Focus: Men, Women</w:t>
        <w:br/>
        <w:t xml:space="preserve">  - Equipment: Yoga Mat</w:t>
        <w:br/>
        <w:t xml:space="preserve">  - Level: All</w:t>
        <w:br/>
        <w:t xml:space="preserve">  - Muscles: Full Body</w:t>
        <w:br/>
        <w:t xml:space="preserve">  - Duration: 10-20 min</w:t>
        <w:br/>
        <w:t xml:space="preserve">  - Intensity: Low</w:t>
        <w:br/>
        <w:t xml:space="preserve">  - Notes: Do barefoot outside in morning sun. Enhances grounding, mood, and energy production.</w:t>
        <w:br/>
      </w:r>
    </w:p>
    <w:p>
      <w:pPr/>
      <w:r>
        <w:t>### Recovery Workouts</w:t>
        <w:br/>
        <w:t>- **BFR Arm Pump** (🩸): Blood Flow Restriction</w:t>
        <w:br/>
        <w:t xml:space="preserve">  - Goals: Growth Hormone Boost, Low Joint Stress Hypertrophy</w:t>
        <w:br/>
        <w:t xml:space="preserve">  - Focus: Men, Women</w:t>
        <w:br/>
        <w:t xml:space="preserve">  - Equipment: BFR Bands, Light Dumbbells</w:t>
        <w:br/>
        <w:t xml:space="preserve">  - Level: All</w:t>
        <w:br/>
        <w:t xml:space="preserve">  - Muscles: Biceps, Triceps, Shoulders</w:t>
        <w:br/>
        <w:t xml:space="preserve">  - Duration: 15-20 min</w:t>
        <w:br/>
        <w:t xml:space="preserve">  - Intensity: Moderate</w:t>
        <w:br/>
        <w:t xml:space="preserve">  - Notes: Use 20-30% 1RM with high rep sets. Helps improve size and tone safely for women and aging adults.</w:t>
        <w:br/>
        <w:t>- **Vagus Activation Yoga** (🧘‍♂️): Breath + Movement</w:t>
        <w:br/>
        <w:t xml:space="preserve">  - Goals: HRV Boost, Sleep, Stress Reduction</w:t>
        <w:br/>
        <w:t xml:space="preserve">  - Focus: Women, Men</w:t>
        <w:br/>
        <w:t xml:space="preserve">  - Equipment: Yoga Mat</w:t>
        <w:br/>
        <w:t xml:space="preserve">  - Level: All</w:t>
        <w:br/>
        <w:t xml:space="preserve">  - Muscles: Parasympathetic System</w:t>
        <w:br/>
        <w:t xml:space="preserve">  - Duration: 20-30 min</w:t>
        <w:br/>
        <w:t xml:space="preserve">  - Intensity: Low</w:t>
        <w:br/>
        <w:t xml:space="preserve">  - Notes: Helps downregulate cortisol, ideal after sauna or hard training days. Boosts parasympathetic rebound.</w:t>
        <w:br/>
        <w:t>- **Sauna Heat Conditioning** (🔥): Heat Exposure</w:t>
        <w:br/>
        <w:t xml:space="preserve">  - Goals: Detoxification, Heat Shock Proteins, Hormesis, Cardiovascular Health</w:t>
        <w:br/>
        <w:t xml:space="preserve">  - Focus: Men, Women</w:t>
        <w:br/>
        <w:t xml:space="preserve">  - Equipment: Sauna</w:t>
        <w:br/>
        <w:t xml:space="preserve">  - Level: All</w:t>
        <w:br/>
        <w:t xml:space="preserve">  - Muscles: Systemic</w:t>
        <w:br/>
        <w:t xml:space="preserve">  - Duration: 15-30 min</w:t>
        <w:br/>
        <w:t xml:space="preserve">  - Intensity: Low (passive)</w:t>
        <w:br/>
        <w:t xml:space="preserve">  - Notes: Use post-exercise or solo. Promotes longevity pathways via heat shock proteins and heart rate elevation.</w:t>
        <w:br/>
        <w:t>- **Cold Plunge Recovery** (🧊): Cold Exposure</w:t>
        <w:br/>
        <w:t xml:space="preserve">  - Goals: Inflammation Reduction, Dopamine Reset, Fat Browning, Nervous System Reset</w:t>
        <w:br/>
        <w:t xml:space="preserve">  - Focus: Men, Women</w:t>
        <w:br/>
        <w:t xml:space="preserve">  - Equipment: Cold Tub, Cold Shower</w:t>
        <w:br/>
        <w:t xml:space="preserve">  - Level: All</w:t>
        <w:br/>
        <w:t xml:space="preserve">  - Muscles: Systemic</w:t>
        <w:br/>
        <w:t xml:space="preserve">  - Duration: 2-5 min</w:t>
        <w:br/>
        <w:t xml:space="preserve">  - Intensity: Low (passive)</w:t>
        <w:br/>
        <w:t xml:space="preserve">  - Notes: Use fasted or post-lift for hormonal benefits. Can reset stress response and improve thermogenesis.</w:t>
        <w:br/>
        <w:t>- **Lymphatic Walk** (🚶): NEAT / Walking</w:t>
        <w:br/>
        <w:t xml:space="preserve">  - Goals: Circulation, Recovery, Fascia Health</w:t>
        <w:br/>
        <w:t xml:space="preserve">  - Focus: Men, Women</w:t>
        <w:br/>
        <w:t xml:space="preserve">  - Equipment: None</w:t>
        <w:br/>
        <w:t xml:space="preserve">  - Level: All</w:t>
        <w:br/>
        <w:t xml:space="preserve">  - Muscles: Systemic</w:t>
        <w:br/>
        <w:t xml:space="preserve">  - Duration: 20-45 min</w:t>
        <w:br/>
        <w:t xml:space="preserve">  - Intensity: Very Low</w:t>
        <w:br/>
        <w:t xml:space="preserve">  - Notes: Perfect as an AM or PM routine to move lymph and enhance digestion, sleep, and mobility.</w:t>
        <w:br/>
      </w:r>
    </w:p>
    <w:p>
      <w:pPr/>
      <w:r>
        <w:t>### Strength Workouts</w:t>
        <w:br/>
        <w:t>- **Heavy Compound Lifts** (🏋️‍♂️): Resistance</w:t>
        <w:br/>
        <w:t xml:space="preserve">  - Goals: Testosterone Boost, Bone Density, Muscle Gain, Insulin Sensitivity</w:t>
        <w:br/>
        <w:t xml:space="preserve">  - Focus: Men, Women</w:t>
        <w:br/>
        <w:t xml:space="preserve">  - Equipment: Barbell, Dumbbells</w:t>
        <w:br/>
        <w:t xml:space="preserve">  - Level: Intermediate-Advanced</w:t>
        <w:br/>
        <w:t xml:space="preserve">  - Muscles: Full Body</w:t>
        <w:br/>
        <w:t xml:space="preserve">  - Duration: 30-45 min</w:t>
        <w:br/>
        <w:t xml:space="preserve">  - Intensity: High</w:t>
        <w:br/>
        <w:t xml:space="preserve">  - Notes: Includes deadlifts, squats, bench press. Ideal for men’s hormone optimization and bone health in women.</w:t>
        <w:br/>
        <w:t>- **Men's Testosterone Builder** (💪): Hormonal Strength</w:t>
        <w:br/>
        <w:t xml:space="preserve">  - Goals: Testosterone Boost, CNS Load, Muscle Density</w:t>
        <w:br/>
        <w:t xml:space="preserve">  - Focus: Men</w:t>
        <w:br/>
        <w:t xml:space="preserve">  - Equipment: Barbell, Weighted Vest</w:t>
        <w:br/>
        <w:t xml:space="preserve">  - Level: Intermediate-Advanced</w:t>
        <w:br/>
        <w:t xml:space="preserve">  - Muscles: Full Body, Posterior Chain</w:t>
        <w:br/>
        <w:t xml:space="preserve">  - Duration: 30-45 min</w:t>
        <w:br/>
        <w:t xml:space="preserve">  - Intensity: High</w:t>
        <w:br/>
        <w:t xml:space="preserve">  - Notes: Includes heavy squats, deadlifts, sled pushes. Train between 1-5pm for circadian hormone alignment.</w:t>
        <w:br/>
        <w:t>- **Glute &amp; Hamstring Activation** (🍑): Isolation + Activation</w:t>
        <w:br/>
        <w:t xml:space="preserve">  - Goals: Muscle Growth, Posture, Athletic Performance</w:t>
        <w:br/>
        <w:t xml:space="preserve">  - Focus: Women, Men</w:t>
        <w:br/>
        <w:t xml:space="preserve">  - Equipment: Bands, Bodyweight, Cable Machine</w:t>
        <w:br/>
        <w:t xml:space="preserve">  - Level: All</w:t>
        <w:br/>
        <w:t xml:space="preserve">  - Muscles: Glutes, Hamstrings</w:t>
        <w:br/>
        <w:t xml:space="preserve">  - Duration: 20-30 min</w:t>
        <w:br/>
        <w:t xml:space="preserve">  - Intensity: Moderate</w:t>
        <w:br/>
        <w:t xml:space="preserve">  - Notes: Focus on mind-muscle connection. Great pre-lift activation or lower-body hypertrophy support.</w:t>
        <w:br/>
        <w:t>- **Cycle-Syncing Strength (Luteal Phase)** (🩸): Women’s Health Specific</w:t>
        <w:br/>
        <w:t xml:space="preserve">  - Goals: Hormonal Balance, Stable Blood Sugar, Anti-Inflammation</w:t>
        <w:br/>
        <w:t xml:space="preserve">  - Focus: Women</w:t>
        <w:br/>
        <w:t xml:space="preserve">  - Equipment: Dumbbells, Bands</w:t>
        <w:br/>
        <w:t xml:space="preserve">  - Level: Beginner-Intermediate</w:t>
        <w:br/>
        <w:t xml:space="preserve">  - Muscles: Full Body</w:t>
        <w:br/>
        <w:t xml:space="preserve">  - Duration: 20-30 min</w:t>
        <w:br/>
        <w:t xml:space="preserve">  - Intensity: Low-Moderate</w:t>
        <w:br/>
        <w:t xml:space="preserve">  - Notes: Focus on lower reps, slower tempo, and more rest. Supports mood and reduces cortisol spikes.</w:t>
        <w:br/>
        <w:t>- **Loaded Carries** (🪵): Farmer / Core Load</w:t>
        <w:br/>
        <w:t xml:space="preserve">  - Goals: Grip Strength, Core Stability, Functional Load</w:t>
        <w:br/>
        <w:t xml:space="preserve">  - Focus: Men, Women</w:t>
        <w:br/>
        <w:t xml:space="preserve">  - Equipment: Kettlebells, Dumbbells, Sandbags</w:t>
        <w:br/>
        <w:t xml:space="preserve">  - Level: All</w:t>
        <w:br/>
        <w:t xml:space="preserve">  - Muscles: Forearms, Shoulders, Core</w:t>
        <w:br/>
        <w:t xml:space="preserve">  - Duration: 10-15 min</w:t>
        <w:br/>
        <w:t xml:space="preserve">  - Intensity: Moderate-High</w:t>
        <w:br/>
        <w:t xml:space="preserve">  - Notes: Great post-strength finisher or part of functional circuits. Boosts testosterone and posture.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